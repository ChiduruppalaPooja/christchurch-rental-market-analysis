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EC7F" w14:textId="77777777" w:rsidR="00280E7A" w:rsidRDefault="00000000">
      <w:pPr>
        <w:pStyle w:val="Heading1"/>
      </w:pPr>
      <w:r>
        <w:t>Christchurch Rental Market Analysis</w:t>
      </w:r>
      <w:r>
        <w:br/>
        <w:t>Git &amp; Development Workflow</w:t>
      </w:r>
    </w:p>
    <w:p w14:paraId="669AC396" w14:textId="77777777" w:rsidR="00280E7A" w:rsidRDefault="00000000">
      <w:r>
        <w:rPr>
          <w:b/>
        </w:rPr>
        <w:t xml:space="preserve">Version: </w:t>
      </w:r>
      <w:r>
        <w:t>1.0</w:t>
      </w:r>
      <w:r>
        <w:br/>
      </w:r>
      <w:r>
        <w:rPr>
          <w:b/>
        </w:rPr>
        <w:t xml:space="preserve">Maintainer: </w:t>
      </w:r>
      <w:r>
        <w:t>Pooja</w:t>
      </w:r>
      <w:r>
        <w:br/>
      </w:r>
      <w:r>
        <w:rPr>
          <w:b/>
        </w:rPr>
        <w:t xml:space="preserve">Last Updated: </w:t>
      </w:r>
      <w:r>
        <w:t>21 July 2026</w:t>
      </w:r>
    </w:p>
    <w:p w14:paraId="5A4E50A5" w14:textId="77777777" w:rsidR="00280E7A" w:rsidRDefault="00000000">
      <w:pPr>
        <w:pStyle w:val="Heading2"/>
      </w:pPr>
      <w:r>
        <w:t>1. Purpose</w:t>
      </w:r>
    </w:p>
    <w:p w14:paraId="0978AD26" w14:textId="77777777" w:rsidR="00280E7A" w:rsidRDefault="00000000">
      <w:r>
        <w:t>This document defines the Git workflow, branch management strategy, and collaboration process used throughout the Christchurch Rental Market Analysis project.</w:t>
      </w:r>
      <w:r>
        <w:br/>
      </w:r>
      <w:r>
        <w:br/>
        <w:t>Objectives:</w:t>
      </w:r>
      <w:r>
        <w:br/>
        <w:t>• Maintain a stable development environment.</w:t>
      </w:r>
      <w:r>
        <w:br/>
        <w:t>• Prevent accidental overwrites.</w:t>
      </w:r>
      <w:r>
        <w:br/>
        <w:t xml:space="preserve">• </w:t>
      </w:r>
      <w:proofErr w:type="spellStart"/>
      <w:r>
        <w:t>Minimise</w:t>
      </w:r>
      <w:proofErr w:type="spellEnd"/>
      <w:r>
        <w:t xml:space="preserve"> merge conflicts.</w:t>
      </w:r>
      <w:r>
        <w:br/>
        <w:t>• Ensure all deliverables are reviewed before becoming part of the project.</w:t>
      </w:r>
      <w:r>
        <w:br/>
        <w:t>• Maintain a complete development history.</w:t>
      </w:r>
    </w:p>
    <w:p w14:paraId="75975129" w14:textId="77777777" w:rsidR="00280E7A" w:rsidRDefault="00000000">
      <w:pPr>
        <w:pStyle w:val="Heading2"/>
      </w:pPr>
      <w:r>
        <w:t>2. Repository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5752"/>
        <w:gridCol w:w="1920"/>
      </w:tblGrid>
      <w:tr w:rsidR="00FC4E27" w:rsidRPr="00FC4E27" w14:paraId="3F21C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DF7E9" w14:textId="77777777" w:rsidR="00FC4E27" w:rsidRPr="00FC4E27" w:rsidRDefault="00FC4E27" w:rsidP="00FC4E27">
            <w:pPr>
              <w:rPr>
                <w:b/>
                <w:bCs/>
                <w:lang w:val="en-IN"/>
              </w:rPr>
            </w:pPr>
            <w:r w:rsidRPr="00FC4E27">
              <w:rPr>
                <w:b/>
                <w:bCs/>
                <w:lang w:val="en-I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AECA47F" w14:textId="77777777" w:rsidR="00FC4E27" w:rsidRPr="00FC4E27" w:rsidRDefault="00FC4E27" w:rsidP="00FC4E27">
            <w:pPr>
              <w:rPr>
                <w:b/>
                <w:bCs/>
                <w:lang w:val="en-IN"/>
              </w:rPr>
            </w:pPr>
            <w:r w:rsidRPr="00FC4E27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6F89E7" w14:textId="77777777" w:rsidR="00FC4E27" w:rsidRPr="00FC4E27" w:rsidRDefault="00FC4E27" w:rsidP="00FC4E27">
            <w:pPr>
              <w:rPr>
                <w:b/>
                <w:bCs/>
                <w:lang w:val="en-IN"/>
              </w:rPr>
            </w:pPr>
            <w:r w:rsidRPr="00FC4E27">
              <w:rPr>
                <w:b/>
                <w:bCs/>
                <w:lang w:val="en-IN"/>
              </w:rPr>
              <w:t>Who Can Push/Merge</w:t>
            </w:r>
          </w:p>
        </w:tc>
      </w:tr>
      <w:tr w:rsidR="00FC4E27" w:rsidRPr="00FC4E27" w14:paraId="3CC6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2F6C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b/>
                <w:bCs/>
                <w:lang w:val="en-IN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462AFDF4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Final production version used for project submission</w:t>
            </w:r>
          </w:p>
        </w:tc>
        <w:tc>
          <w:tcPr>
            <w:tcW w:w="0" w:type="auto"/>
            <w:vAlign w:val="center"/>
            <w:hideMark/>
          </w:tcPr>
          <w:p w14:paraId="7A5D4A8F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Pooja only</w:t>
            </w:r>
          </w:p>
        </w:tc>
      </w:tr>
      <w:tr w:rsidR="00FC4E27" w:rsidRPr="00FC4E27" w14:paraId="04F7D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8CBF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b/>
                <w:bCs/>
                <w:lang w:val="en-IN"/>
              </w:rPr>
              <w:t>pre-prod</w:t>
            </w:r>
          </w:p>
        </w:tc>
        <w:tc>
          <w:tcPr>
            <w:tcW w:w="0" w:type="auto"/>
            <w:vAlign w:val="center"/>
            <w:hideMark/>
          </w:tcPr>
          <w:p w14:paraId="217E4019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Stable weekly release containing reviewed and verified code</w:t>
            </w:r>
          </w:p>
        </w:tc>
        <w:tc>
          <w:tcPr>
            <w:tcW w:w="0" w:type="auto"/>
            <w:vAlign w:val="center"/>
            <w:hideMark/>
          </w:tcPr>
          <w:p w14:paraId="036DC837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Pooja only</w:t>
            </w:r>
          </w:p>
        </w:tc>
      </w:tr>
      <w:tr w:rsidR="00FC4E27" w:rsidRPr="00FC4E27" w14:paraId="673C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FAFE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b/>
                <w:bCs/>
                <w:lang w:val="en-IN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0CADC016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 xml:space="preserve">Shared integration branch where all completed </w:t>
            </w:r>
            <w:proofErr w:type="gramStart"/>
            <w:r w:rsidRPr="00FC4E27">
              <w:rPr>
                <w:lang w:val="en-IN"/>
              </w:rPr>
              <w:t>team work</w:t>
            </w:r>
            <w:proofErr w:type="gramEnd"/>
            <w:r w:rsidRPr="00FC4E27">
              <w:rPr>
                <w:lang w:val="en-IN"/>
              </w:rPr>
              <w:t xml:space="preserve"> is combined during the week</w:t>
            </w:r>
          </w:p>
        </w:tc>
        <w:tc>
          <w:tcPr>
            <w:tcW w:w="0" w:type="auto"/>
            <w:vAlign w:val="center"/>
            <w:hideMark/>
          </w:tcPr>
          <w:p w14:paraId="00AECF5B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Entire Team</w:t>
            </w:r>
          </w:p>
        </w:tc>
      </w:tr>
      <w:tr w:rsidR="00FC4E27" w:rsidRPr="00FC4E27" w14:paraId="6877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2F66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b/>
                <w:bCs/>
                <w:lang w:val="en-IN"/>
              </w:rPr>
              <w:t>pooja</w:t>
            </w:r>
          </w:p>
        </w:tc>
        <w:tc>
          <w:tcPr>
            <w:tcW w:w="0" w:type="auto"/>
            <w:vAlign w:val="center"/>
            <w:hideMark/>
          </w:tcPr>
          <w:p w14:paraId="67F20E1B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Personal development branch for Pooja</w:t>
            </w:r>
          </w:p>
        </w:tc>
        <w:tc>
          <w:tcPr>
            <w:tcW w:w="0" w:type="auto"/>
            <w:vAlign w:val="center"/>
            <w:hideMark/>
          </w:tcPr>
          <w:p w14:paraId="4C140889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Pooja</w:t>
            </w:r>
          </w:p>
        </w:tc>
      </w:tr>
      <w:tr w:rsidR="00FC4E27" w:rsidRPr="00FC4E27" w14:paraId="19C43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B8B8" w14:textId="77777777" w:rsidR="00FC4E27" w:rsidRPr="00FC4E27" w:rsidRDefault="00FC4E27" w:rsidP="00FC4E27">
            <w:pPr>
              <w:rPr>
                <w:lang w:val="en-IN"/>
              </w:rPr>
            </w:pPr>
            <w:proofErr w:type="spellStart"/>
            <w:r w:rsidRPr="00FC4E27">
              <w:rPr>
                <w:b/>
                <w:bCs/>
                <w:lang w:val="en-IN"/>
              </w:rPr>
              <w:t>prasanthi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53EB1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Personal development branch for Prasanthi</w:t>
            </w:r>
          </w:p>
        </w:tc>
        <w:tc>
          <w:tcPr>
            <w:tcW w:w="0" w:type="auto"/>
            <w:vAlign w:val="center"/>
            <w:hideMark/>
          </w:tcPr>
          <w:p w14:paraId="4E32C997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Prasanthi</w:t>
            </w:r>
          </w:p>
        </w:tc>
      </w:tr>
      <w:tr w:rsidR="00FC4E27" w:rsidRPr="00FC4E27" w14:paraId="18CDC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7D0D" w14:textId="77777777" w:rsidR="00FC4E27" w:rsidRPr="00FC4E27" w:rsidRDefault="00FC4E27" w:rsidP="00FC4E27">
            <w:pPr>
              <w:rPr>
                <w:lang w:val="en-IN"/>
              </w:rPr>
            </w:pPr>
            <w:proofErr w:type="spellStart"/>
            <w:r w:rsidRPr="00FC4E27">
              <w:rPr>
                <w:b/>
                <w:bCs/>
                <w:lang w:val="en-IN"/>
              </w:rPr>
              <w:t>robbie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A2680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Personal development branch for Robbie</w:t>
            </w:r>
          </w:p>
        </w:tc>
        <w:tc>
          <w:tcPr>
            <w:tcW w:w="0" w:type="auto"/>
            <w:vAlign w:val="center"/>
            <w:hideMark/>
          </w:tcPr>
          <w:p w14:paraId="73C3E0FA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Robbie</w:t>
            </w:r>
          </w:p>
        </w:tc>
      </w:tr>
      <w:tr w:rsidR="00FC4E27" w:rsidRPr="00FC4E27" w14:paraId="0557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E018" w14:textId="77777777" w:rsidR="00FC4E27" w:rsidRPr="00FC4E27" w:rsidRDefault="00FC4E27" w:rsidP="00FC4E27">
            <w:pPr>
              <w:rPr>
                <w:lang w:val="en-IN"/>
              </w:rPr>
            </w:pPr>
            <w:proofErr w:type="spellStart"/>
            <w:r w:rsidRPr="00FC4E27">
              <w:rPr>
                <w:b/>
                <w:bCs/>
                <w:lang w:val="en-IN"/>
              </w:rPr>
              <w:t>sahil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AC320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Personal development branch for Sahil</w:t>
            </w:r>
          </w:p>
        </w:tc>
        <w:tc>
          <w:tcPr>
            <w:tcW w:w="0" w:type="auto"/>
            <w:vAlign w:val="center"/>
            <w:hideMark/>
          </w:tcPr>
          <w:p w14:paraId="49EC6443" w14:textId="77777777" w:rsidR="00FC4E27" w:rsidRPr="00FC4E27" w:rsidRDefault="00FC4E27" w:rsidP="00FC4E27">
            <w:pPr>
              <w:rPr>
                <w:lang w:val="en-IN"/>
              </w:rPr>
            </w:pPr>
            <w:r w:rsidRPr="00FC4E27">
              <w:rPr>
                <w:lang w:val="en-IN"/>
              </w:rPr>
              <w:t>Sahil</w:t>
            </w:r>
          </w:p>
        </w:tc>
      </w:tr>
    </w:tbl>
    <w:p w14:paraId="37642643" w14:textId="77777777" w:rsidR="00FC4E27" w:rsidRPr="00FC4E27" w:rsidRDefault="00FC4E27" w:rsidP="00FC4E27"/>
    <w:p w14:paraId="3F97D801" w14:textId="77777777" w:rsidR="00280E7A" w:rsidRDefault="00000000">
      <w:pPr>
        <w:pStyle w:val="Heading2"/>
      </w:pPr>
      <w:r>
        <w:t>3. Branch Responsibilities</w:t>
      </w:r>
    </w:p>
    <w:p w14:paraId="3F4665D8" w14:textId="77777777" w:rsidR="00280E7A" w:rsidRDefault="00000000">
      <w:r>
        <w:t>Personal Branches</w:t>
      </w:r>
      <w:r>
        <w:br/>
        <w:t>• Work only on your own branch.</w:t>
      </w:r>
      <w:r>
        <w:br/>
        <w:t>• Commit and push frequently.</w:t>
      </w:r>
      <w:r>
        <w:br/>
      </w:r>
      <w:r>
        <w:lastRenderedPageBreak/>
        <w:t>• Never modify another member's branch.</w:t>
      </w:r>
      <w:r>
        <w:br/>
      </w:r>
      <w:r>
        <w:br/>
        <w:t>Staging</w:t>
      </w:r>
      <w:r>
        <w:br/>
        <w:t>• Shared collaboration branch.</w:t>
      </w:r>
      <w:r>
        <w:br/>
        <w:t>• Everyone may merge completed work here.</w:t>
      </w:r>
      <w:r>
        <w:br/>
        <w:t>• May contain work-in-progress.</w:t>
      </w:r>
      <w:r>
        <w:br/>
      </w:r>
      <w:r>
        <w:br/>
        <w:t>Pre-prod</w:t>
      </w:r>
      <w:r>
        <w:br/>
        <w:t>• Weekly stable deliverable.</w:t>
      </w:r>
      <w:r>
        <w:br/>
        <w:t>• Only Pooja merges into this branch.</w:t>
      </w:r>
      <w:r>
        <w:br/>
        <w:t>• Code must be reviewed, documented and validated before promotion.</w:t>
      </w:r>
      <w:r>
        <w:br/>
      </w:r>
      <w:r>
        <w:br/>
        <w:t>Main</w:t>
      </w:r>
      <w:r>
        <w:br/>
        <w:t>• Final production/submission branch.</w:t>
      </w:r>
      <w:r>
        <w:br/>
        <w:t>• No development occurs directly on main.</w:t>
      </w:r>
      <w:r>
        <w:br/>
        <w:t>• Only merged at the end of the project.</w:t>
      </w:r>
    </w:p>
    <w:p w14:paraId="0ABDF440" w14:textId="77777777" w:rsidR="00280E7A" w:rsidRDefault="00000000">
      <w:pPr>
        <w:pStyle w:val="Heading2"/>
      </w:pPr>
      <w:r>
        <w:t>4. Development Workflow</w:t>
      </w:r>
    </w:p>
    <w:p w14:paraId="344FFA7E" w14:textId="1F9B270F" w:rsidR="00280E7A" w:rsidRDefault="00000000">
      <w:r>
        <w:t>main</w:t>
      </w:r>
      <w:r>
        <w:br/>
        <w:t xml:space="preserve">  ↑</w:t>
      </w:r>
      <w:r>
        <w:br/>
        <w:t>Final release (end of project)</w:t>
      </w:r>
      <w:r>
        <w:br/>
        <w:t xml:space="preserve">  │</w:t>
      </w:r>
      <w:r>
        <w:br/>
        <w:t>pre-prod</w:t>
      </w:r>
      <w:r>
        <w:br/>
        <w:t xml:space="preserve">  ↑</w:t>
      </w:r>
      <w:r>
        <w:br/>
        <w:t>Weekly review &amp; promotion by Pooja</w:t>
      </w:r>
      <w:r>
        <w:br/>
        <w:t xml:space="preserve">  │</w:t>
      </w:r>
      <w:r>
        <w:br/>
        <w:t>staging</w:t>
      </w:r>
      <w:r w:rsidR="00FC4E27">
        <w:t>(weekly)</w:t>
      </w:r>
      <w:r>
        <w:br/>
        <w:t xml:space="preserve">  ↑</w:t>
      </w:r>
      <w:r>
        <w:br/>
        <w:t>Shared development by the whole team</w:t>
      </w:r>
      <w:r>
        <w:br/>
        <w:t xml:space="preserve">  │</w:t>
      </w:r>
      <w:r>
        <w:br/>
        <w:t>Individual branches</w:t>
      </w:r>
      <w:r>
        <w:br/>
        <w:t xml:space="preserve">(pooja, </w:t>
      </w:r>
      <w:proofErr w:type="spellStart"/>
      <w:r>
        <w:t>prasanthi</w:t>
      </w:r>
      <w:proofErr w:type="spellEnd"/>
      <w:r>
        <w:t xml:space="preserve">, </w:t>
      </w:r>
      <w:proofErr w:type="spellStart"/>
      <w:r>
        <w:t>robbie</w:t>
      </w:r>
      <w:proofErr w:type="spellEnd"/>
      <w:r>
        <w:t xml:space="preserve">, </w:t>
      </w:r>
      <w:proofErr w:type="spellStart"/>
      <w:r>
        <w:t>sahil</w:t>
      </w:r>
      <w:proofErr w:type="spellEnd"/>
      <w:r>
        <w:t>)</w:t>
      </w:r>
    </w:p>
    <w:p w14:paraId="7B4972EF" w14:textId="77777777" w:rsidR="00280E7A" w:rsidRDefault="00000000">
      <w:pPr>
        <w:pStyle w:val="Heading2"/>
      </w:pPr>
      <w:r>
        <w:t>5. Weekly Development Cycle</w:t>
      </w:r>
    </w:p>
    <w:p w14:paraId="4BCB3FBF" w14:textId="77777777" w:rsidR="00280E7A" w:rsidRDefault="00000000">
      <w:r>
        <w:t>1. Pull the latest staging branch.</w:t>
      </w:r>
      <w:r>
        <w:br/>
        <w:t>2. Switch to your personal branch.</w:t>
      </w:r>
      <w:r>
        <w:br/>
        <w:t>3. Develop your assigned work.</w:t>
      </w:r>
      <w:r>
        <w:br/>
        <w:t>4. Commit regularly using meaningful commit messages.</w:t>
      </w:r>
      <w:r>
        <w:br/>
        <w:t>5. Push your branch.</w:t>
      </w:r>
      <w:r>
        <w:br/>
        <w:t>6. Merge into staging.</w:t>
      </w:r>
      <w:r>
        <w:br/>
        <w:t>7. Repository Manager reviews staging.</w:t>
      </w:r>
      <w:r>
        <w:br/>
        <w:t>8. Stable code is promoted to pre-prod.</w:t>
      </w:r>
      <w:r>
        <w:br/>
        <w:t>9. At the end of the project, pre-prod is merged into main.</w:t>
      </w:r>
    </w:p>
    <w:p w14:paraId="4F596537" w14:textId="77777777" w:rsidR="00280E7A" w:rsidRDefault="00000000">
      <w:pPr>
        <w:pStyle w:val="Heading2"/>
      </w:pPr>
      <w:r>
        <w:lastRenderedPageBreak/>
        <w:t>6. Git Commands</w:t>
      </w:r>
    </w:p>
    <w:p w14:paraId="338CDF39" w14:textId="77777777" w:rsidR="00280E7A" w:rsidRDefault="00000000">
      <w:r>
        <w:t>git checkout staging</w:t>
      </w:r>
      <w:r>
        <w:br/>
        <w:t>git pull</w:t>
      </w:r>
      <w:r>
        <w:br/>
      </w:r>
      <w:r>
        <w:br/>
        <w:t>git checkout &lt;your-branch&gt;</w:t>
      </w:r>
      <w:r>
        <w:br/>
      </w:r>
      <w:r>
        <w:br/>
        <w:t xml:space="preserve">git </w:t>
      </w:r>
      <w:proofErr w:type="gramStart"/>
      <w:r>
        <w:t>add .</w:t>
      </w:r>
      <w:proofErr w:type="gramEnd"/>
      <w:r>
        <w:br/>
        <w:t>git commit -m "Meaningful commit message"</w:t>
      </w:r>
      <w:r>
        <w:br/>
        <w:t>git push</w:t>
      </w:r>
      <w:r>
        <w:br/>
      </w:r>
      <w:r>
        <w:br/>
        <w:t>git checkout staging</w:t>
      </w:r>
      <w:r>
        <w:br/>
        <w:t>git pull</w:t>
      </w:r>
      <w:r>
        <w:br/>
        <w:t>git merge &lt;your-branch&gt;</w:t>
      </w:r>
      <w:r>
        <w:br/>
        <w:t>git push</w:t>
      </w:r>
    </w:p>
    <w:p w14:paraId="3E5C6B4B" w14:textId="77777777" w:rsidR="00280E7A" w:rsidRDefault="00000000">
      <w:pPr>
        <w:pStyle w:val="Heading2"/>
      </w:pPr>
      <w:r>
        <w:t>7. Commit Message Guidelines</w:t>
      </w:r>
    </w:p>
    <w:p w14:paraId="7A8CF110" w14:textId="77777777" w:rsidR="00280E7A" w:rsidRDefault="00000000">
      <w:r>
        <w:t>Good examples:</w:t>
      </w:r>
      <w:r>
        <w:br/>
        <w:t>• Cleaned Airbnb dataset</w:t>
      </w:r>
      <w:r>
        <w:br/>
        <w:t>• Added tenancy API integration</w:t>
      </w:r>
      <w:r>
        <w:br/>
        <w:t>• Fixed missing values</w:t>
      </w:r>
      <w:r>
        <w:br/>
        <w:t>• Updated Week 5 documentation</w:t>
      </w:r>
      <w:r>
        <w:br/>
      </w:r>
      <w:r>
        <w:br/>
        <w:t>Avoid:</w:t>
      </w:r>
      <w:r>
        <w:br/>
        <w:t>• update</w:t>
      </w:r>
      <w:r>
        <w:br/>
        <w:t>• changes</w:t>
      </w:r>
      <w:r>
        <w:br/>
        <w:t>• test</w:t>
      </w:r>
      <w:r>
        <w:br/>
        <w:t xml:space="preserve">• </w:t>
      </w:r>
      <w:proofErr w:type="spellStart"/>
      <w:r>
        <w:t>abc</w:t>
      </w:r>
      <w:proofErr w:type="spellEnd"/>
    </w:p>
    <w:p w14:paraId="0C08E455" w14:textId="77777777" w:rsidR="00280E7A" w:rsidRDefault="00000000">
      <w:pPr>
        <w:pStyle w:val="Heading2"/>
      </w:pPr>
      <w:r>
        <w:t>8. Branch Protection Policy</w:t>
      </w:r>
    </w:p>
    <w:p w14:paraId="4606EAFA" w14:textId="28BE00E3" w:rsidR="00C81254" w:rsidRPr="00C81254" w:rsidRDefault="00000000" w:rsidP="00C81254">
      <w:r>
        <w:t>Personal branches: Direct commits allowed.</w:t>
      </w:r>
      <w:r>
        <w:br/>
        <w:t>staging: Team members may merge.</w:t>
      </w:r>
      <w:r>
        <w:br/>
        <w:t>pre-prod: Only Pooja may merge.</w:t>
      </w:r>
      <w:r>
        <w:br/>
        <w:t>main: Only Pooja may merge at final release.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041"/>
      </w:tblGrid>
      <w:tr w:rsidR="00C81254" w:rsidRPr="00C81254" w14:paraId="11AAB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14A6C" w14:textId="77777777" w:rsidR="00C81254" w:rsidRPr="00C81254" w:rsidRDefault="00C81254" w:rsidP="00C81254">
            <w:pPr>
              <w:rPr>
                <w:b/>
                <w:bCs/>
                <w:lang w:val="en-IN"/>
              </w:rPr>
            </w:pPr>
            <w:r w:rsidRPr="00C81254">
              <w:rPr>
                <w:b/>
                <w:bCs/>
                <w:lang w:val="en-I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F40BD4B" w14:textId="77777777" w:rsidR="00C81254" w:rsidRPr="00C81254" w:rsidRDefault="00C81254" w:rsidP="00C81254">
            <w:pPr>
              <w:rPr>
                <w:b/>
                <w:bCs/>
                <w:lang w:val="en-IN"/>
              </w:rPr>
            </w:pPr>
            <w:r w:rsidRPr="00C81254">
              <w:rPr>
                <w:b/>
                <w:bCs/>
                <w:lang w:val="en-IN"/>
              </w:rPr>
              <w:t>Protection</w:t>
            </w:r>
          </w:p>
        </w:tc>
      </w:tr>
      <w:tr w:rsidR="00C81254" w:rsidRPr="00C81254" w14:paraId="24E6D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6A98" w14:textId="77777777" w:rsidR="00C81254" w:rsidRPr="00C81254" w:rsidRDefault="00C81254" w:rsidP="00C81254">
            <w:pPr>
              <w:rPr>
                <w:lang w:val="en-IN"/>
              </w:rPr>
            </w:pPr>
            <w:r w:rsidRPr="00C81254">
              <w:rPr>
                <w:b/>
                <w:bCs/>
                <w:lang w:val="en-IN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F9E3F14" w14:textId="77777777" w:rsidR="00C81254" w:rsidRPr="00C81254" w:rsidRDefault="00C81254" w:rsidP="00C81254">
            <w:pPr>
              <w:rPr>
                <w:lang w:val="en-IN"/>
              </w:rPr>
            </w:pPr>
            <w:r w:rsidRPr="00C81254">
              <w:rPr>
                <w:lang w:val="en-IN"/>
              </w:rPr>
              <w:t>Protected. Direct pushes prohibited. Pull Request required. Repository Manager approval required.</w:t>
            </w:r>
          </w:p>
        </w:tc>
      </w:tr>
      <w:tr w:rsidR="00C81254" w:rsidRPr="00C81254" w14:paraId="60E49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D9C2" w14:textId="77777777" w:rsidR="00C81254" w:rsidRPr="00C81254" w:rsidRDefault="00C81254" w:rsidP="00C81254">
            <w:pPr>
              <w:rPr>
                <w:lang w:val="en-IN"/>
              </w:rPr>
            </w:pPr>
            <w:r w:rsidRPr="00C81254">
              <w:rPr>
                <w:b/>
                <w:bCs/>
                <w:lang w:val="en-IN"/>
              </w:rPr>
              <w:t>pre-prod</w:t>
            </w:r>
          </w:p>
        </w:tc>
        <w:tc>
          <w:tcPr>
            <w:tcW w:w="0" w:type="auto"/>
            <w:vAlign w:val="center"/>
            <w:hideMark/>
          </w:tcPr>
          <w:p w14:paraId="7A81CEB9" w14:textId="77777777" w:rsidR="00C81254" w:rsidRPr="00C81254" w:rsidRDefault="00C81254" w:rsidP="00C81254">
            <w:pPr>
              <w:rPr>
                <w:lang w:val="en-IN"/>
              </w:rPr>
            </w:pPr>
            <w:r w:rsidRPr="00C81254">
              <w:rPr>
                <w:lang w:val="en-IN"/>
              </w:rPr>
              <w:t>Protected. Direct pushes prohibited. Pull Request required. Repository Manager approval required.</w:t>
            </w:r>
          </w:p>
        </w:tc>
      </w:tr>
      <w:tr w:rsidR="00C81254" w:rsidRPr="00C81254" w14:paraId="5467B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2CFA" w14:textId="77777777" w:rsidR="00C81254" w:rsidRPr="00C81254" w:rsidRDefault="00C81254" w:rsidP="00C81254">
            <w:pPr>
              <w:rPr>
                <w:lang w:val="en-IN"/>
              </w:rPr>
            </w:pPr>
            <w:r w:rsidRPr="00C81254">
              <w:rPr>
                <w:b/>
                <w:bCs/>
                <w:lang w:val="en-IN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09DF3E5A" w14:textId="77777777" w:rsidR="00C81254" w:rsidRPr="00C81254" w:rsidRDefault="00C81254" w:rsidP="00C81254">
            <w:pPr>
              <w:rPr>
                <w:lang w:val="en-IN"/>
              </w:rPr>
            </w:pPr>
            <w:r w:rsidRPr="00C81254">
              <w:rPr>
                <w:lang w:val="en-IN"/>
              </w:rPr>
              <w:t>Open integration branch. Team members may merge completed work.</w:t>
            </w:r>
          </w:p>
        </w:tc>
      </w:tr>
      <w:tr w:rsidR="00C81254" w:rsidRPr="00C81254" w14:paraId="5719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8173" w14:textId="77777777" w:rsidR="00C81254" w:rsidRPr="00C81254" w:rsidRDefault="00C81254" w:rsidP="00C81254">
            <w:pPr>
              <w:rPr>
                <w:lang w:val="en-IN"/>
              </w:rPr>
            </w:pPr>
            <w:r w:rsidRPr="00C81254">
              <w:rPr>
                <w:b/>
                <w:bCs/>
                <w:lang w:val="en-IN"/>
              </w:rPr>
              <w:lastRenderedPageBreak/>
              <w:t>Personal branches</w:t>
            </w:r>
          </w:p>
        </w:tc>
        <w:tc>
          <w:tcPr>
            <w:tcW w:w="0" w:type="auto"/>
            <w:vAlign w:val="center"/>
            <w:hideMark/>
          </w:tcPr>
          <w:p w14:paraId="20C8EC2D" w14:textId="77777777" w:rsidR="00C81254" w:rsidRPr="00C81254" w:rsidRDefault="00C81254" w:rsidP="00C81254">
            <w:pPr>
              <w:rPr>
                <w:lang w:val="en-IN"/>
              </w:rPr>
            </w:pPr>
            <w:r w:rsidRPr="00C81254">
              <w:rPr>
                <w:lang w:val="en-IN"/>
              </w:rPr>
              <w:t>Team members may commit and push freely.</w:t>
            </w:r>
          </w:p>
        </w:tc>
      </w:tr>
    </w:tbl>
    <w:p w14:paraId="35E3A183" w14:textId="77777777" w:rsidR="00C81254" w:rsidRPr="00C81254" w:rsidRDefault="00C81254">
      <w:pPr>
        <w:rPr>
          <w:lang w:val="en-IN"/>
        </w:rPr>
      </w:pPr>
    </w:p>
    <w:p w14:paraId="5A5B1C50" w14:textId="77777777" w:rsidR="00280E7A" w:rsidRDefault="00000000">
      <w:pPr>
        <w:pStyle w:val="Heading2"/>
      </w:pPr>
      <w:r>
        <w:t>9. Definition of Done</w:t>
      </w:r>
    </w:p>
    <w:p w14:paraId="745A1CD3" w14:textId="77777777" w:rsidR="00280E7A" w:rsidRDefault="00000000">
      <w:r>
        <w:t>Before promoting staging to pre-prod:</w:t>
      </w:r>
      <w:r>
        <w:br/>
        <w:t>□ Code runs successfully</w:t>
      </w:r>
      <w:r>
        <w:br/>
        <w:t>□ Documentation updated</w:t>
      </w:r>
      <w:r>
        <w:br/>
        <w:t>□ Outputs verified</w:t>
      </w:r>
      <w:r>
        <w:br/>
        <w:t>□ Deliverable complete</w:t>
      </w:r>
      <w:r>
        <w:br/>
        <w:t>□ Meaningful commit history</w:t>
      </w:r>
      <w:r>
        <w:br/>
        <w:t>□ No unresolved merge conflicts</w:t>
      </w:r>
    </w:p>
    <w:p w14:paraId="4010BCD8" w14:textId="77777777" w:rsidR="00280E7A" w:rsidRDefault="00000000">
      <w:pPr>
        <w:pStyle w:val="Heading2"/>
      </w:pPr>
      <w:r>
        <w:t>10. Responsibilities</w:t>
      </w:r>
    </w:p>
    <w:p w14:paraId="5D297D6A" w14:textId="77777777" w:rsidR="00280E7A" w:rsidRDefault="00000000">
      <w:r>
        <w:t>Repository Manager (Pooja)</w:t>
      </w:r>
      <w:r>
        <w:br/>
        <w:t>• Review weekly deliverables</w:t>
      </w:r>
      <w:r>
        <w:br/>
        <w:t>• Resolve merge conflicts</w:t>
      </w:r>
      <w:r>
        <w:br/>
        <w:t>• Maintain pre-prod and main</w:t>
      </w:r>
      <w:r>
        <w:br/>
      </w:r>
      <w:r>
        <w:br/>
        <w:t>Team Members</w:t>
      </w:r>
      <w:r>
        <w:br/>
        <w:t>• Develop features</w:t>
      </w:r>
      <w:r>
        <w:br/>
        <w:t>• Maintain personal branches</w:t>
      </w:r>
      <w:r>
        <w:br/>
        <w:t>• Merge completed work into staging</w:t>
      </w:r>
      <w:r>
        <w:br/>
        <w:t>• Notify Repository Manager after integration</w:t>
      </w:r>
    </w:p>
    <w:sectPr w:rsidR="00280E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880978">
    <w:abstractNumId w:val="8"/>
  </w:num>
  <w:num w:numId="2" w16cid:durableId="1080640389">
    <w:abstractNumId w:val="6"/>
  </w:num>
  <w:num w:numId="3" w16cid:durableId="1925408401">
    <w:abstractNumId w:val="5"/>
  </w:num>
  <w:num w:numId="4" w16cid:durableId="1342003523">
    <w:abstractNumId w:val="4"/>
  </w:num>
  <w:num w:numId="5" w16cid:durableId="854073514">
    <w:abstractNumId w:val="7"/>
  </w:num>
  <w:num w:numId="6" w16cid:durableId="1382287963">
    <w:abstractNumId w:val="3"/>
  </w:num>
  <w:num w:numId="7" w16cid:durableId="1792821267">
    <w:abstractNumId w:val="2"/>
  </w:num>
  <w:num w:numId="8" w16cid:durableId="556206423">
    <w:abstractNumId w:val="1"/>
  </w:num>
  <w:num w:numId="9" w16cid:durableId="123832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94E"/>
    <w:rsid w:val="00280E7A"/>
    <w:rsid w:val="0029639D"/>
    <w:rsid w:val="00326F90"/>
    <w:rsid w:val="008C7ECE"/>
    <w:rsid w:val="009F0951"/>
    <w:rsid w:val="00AA1D8D"/>
    <w:rsid w:val="00B47730"/>
    <w:rsid w:val="00C81254"/>
    <w:rsid w:val="00CB0664"/>
    <w:rsid w:val="00FC4E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7B640"/>
  <w14:defaultImageDpi w14:val="300"/>
  <w15:docId w15:val="{7B88679B-DF7C-4227-927D-BECC63EC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Chiduruppala</cp:lastModifiedBy>
  <cp:revision>4</cp:revision>
  <dcterms:created xsi:type="dcterms:W3CDTF">2013-12-23T23:15:00Z</dcterms:created>
  <dcterms:modified xsi:type="dcterms:W3CDTF">2026-07-25T09:06:00Z</dcterms:modified>
  <cp:category/>
</cp:coreProperties>
</file>