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7A2C" w14:textId="77777777" w:rsidR="00F35611" w:rsidRDefault="00000000">
      <w:pPr>
        <w:pStyle w:val="Title"/>
        <w:jc w:val="center"/>
      </w:pPr>
      <w:r>
        <w:t>Developer Onboarding &amp; Collaboration Guide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9124"/>
      </w:tblGrid>
      <w:tr w:rsidR="007C3DF1" w14:paraId="5428EEAF" w14:textId="77777777" w:rsidTr="007C3DF1">
        <w:trPr>
          <w:trHeight w:val="5540"/>
        </w:trPr>
        <w:tc>
          <w:tcPr>
            <w:tcW w:w="9124" w:type="dxa"/>
            <w:tcBorders>
              <w:top w:val="nil"/>
              <w:left w:val="nil"/>
              <w:bottom w:val="nil"/>
              <w:right w:val="nil"/>
            </w:tcBorders>
          </w:tcPr>
          <w:p w14:paraId="72704BF2" w14:textId="77777777" w:rsidR="007C3DF1" w:rsidRDefault="007C3DF1" w:rsidP="007C3DF1">
            <w:pPr>
              <w:rPr>
                <w:b/>
                <w:sz w:val="60"/>
                <w:szCs w:val="60"/>
              </w:rPr>
            </w:pPr>
          </w:p>
          <w:p w14:paraId="7F9C4A0B" w14:textId="77777777" w:rsidR="007C3DF1" w:rsidRDefault="007C3DF1" w:rsidP="007C3DF1">
            <w:pPr>
              <w:jc w:val="center"/>
              <w:rPr>
                <w:b/>
                <w:sz w:val="60"/>
                <w:szCs w:val="60"/>
              </w:rPr>
            </w:pPr>
          </w:p>
          <w:p w14:paraId="64EA4F24" w14:textId="77777777" w:rsidR="007C3DF1" w:rsidRDefault="007C3DF1" w:rsidP="007C3DF1">
            <w:pPr>
              <w:jc w:val="center"/>
              <w:rPr>
                <w:b/>
                <w:sz w:val="60"/>
                <w:szCs w:val="60"/>
              </w:rPr>
            </w:pPr>
          </w:p>
          <w:p w14:paraId="44CC97FB" w14:textId="4FA8B208" w:rsidR="007C3DF1" w:rsidRDefault="007C3DF1" w:rsidP="007C3DF1">
            <w:pPr>
              <w:jc w:val="center"/>
              <w:rPr>
                <w:b/>
                <w:sz w:val="60"/>
                <w:szCs w:val="60"/>
              </w:rPr>
            </w:pPr>
            <w:r w:rsidRPr="007C3DF1">
              <w:rPr>
                <w:b/>
                <w:sz w:val="60"/>
                <w:szCs w:val="60"/>
              </w:rPr>
              <w:t>Christchurch Rental Market Analysis</w:t>
            </w:r>
          </w:p>
          <w:p w14:paraId="72AE42B5" w14:textId="15C2D000" w:rsidR="007C3DF1" w:rsidRPr="007C3DF1" w:rsidRDefault="007C3DF1" w:rsidP="007C3DF1">
            <w:pPr>
              <w:jc w:val="center"/>
              <w:rPr>
                <w:sz w:val="60"/>
                <w:szCs w:val="60"/>
              </w:rPr>
            </w:pPr>
            <w:r w:rsidRPr="007C3DF1">
              <w:rPr>
                <w:b/>
                <w:sz w:val="60"/>
                <w:szCs w:val="60"/>
              </w:rPr>
              <w:br/>
            </w:r>
            <w:r w:rsidRPr="007C3DF1">
              <w:rPr>
                <w:sz w:val="60"/>
                <w:szCs w:val="60"/>
              </w:rPr>
              <w:t>University of Canterbury DATA422</w:t>
            </w:r>
            <w:r w:rsidRPr="007C3DF1">
              <w:rPr>
                <w:sz w:val="60"/>
                <w:szCs w:val="60"/>
              </w:rPr>
              <w:br/>
            </w:r>
          </w:p>
          <w:p w14:paraId="66C2A460" w14:textId="77777777" w:rsidR="007C3DF1" w:rsidRPr="007C3DF1" w:rsidRDefault="007C3DF1">
            <w:pPr>
              <w:jc w:val="center"/>
              <w:rPr>
                <w:sz w:val="60"/>
                <w:szCs w:val="60"/>
              </w:rPr>
            </w:pPr>
          </w:p>
        </w:tc>
      </w:tr>
    </w:tbl>
    <w:p w14:paraId="111255F1" w14:textId="77777777" w:rsidR="007C3DF1" w:rsidRDefault="007C3DF1" w:rsidP="007C3DF1"/>
    <w:p w14:paraId="00833178" w14:textId="77777777" w:rsidR="007C3DF1" w:rsidRPr="007C3DF1" w:rsidRDefault="007C3DF1" w:rsidP="007C3DF1">
      <w:pPr>
        <w:rPr>
          <w:sz w:val="30"/>
          <w:szCs w:val="30"/>
        </w:rPr>
      </w:pPr>
    </w:p>
    <w:p w14:paraId="78EA0EAB" w14:textId="6337E5C7" w:rsidR="007C3DF1" w:rsidRPr="007C3DF1" w:rsidRDefault="007C3DF1">
      <w:pPr>
        <w:jc w:val="center"/>
        <w:rPr>
          <w:sz w:val="30"/>
          <w:szCs w:val="30"/>
        </w:rPr>
      </w:pPr>
      <w:r w:rsidRPr="007C3DF1">
        <w:rPr>
          <w:sz w:val="30"/>
          <w:szCs w:val="30"/>
        </w:rPr>
        <w:t>Team :</w:t>
      </w:r>
    </w:p>
    <w:p w14:paraId="72AF1CB0" w14:textId="08A4D7D5" w:rsidR="007C3DF1" w:rsidRPr="007C3DF1" w:rsidRDefault="007C3DF1" w:rsidP="007C3DF1">
      <w:pPr>
        <w:jc w:val="center"/>
        <w:rPr>
          <w:sz w:val="30"/>
          <w:szCs w:val="30"/>
        </w:rPr>
      </w:pPr>
      <w:hyperlink r:id="rId6" w:history="1">
        <w:r w:rsidRPr="007C3DF1">
          <w:rPr>
            <w:rStyle w:val="Hyperlink"/>
            <w:b/>
            <w:bCs/>
            <w:sz w:val="30"/>
            <w:szCs w:val="30"/>
          </w:rPr>
          <w:t>Pooja Chiduruppala</w:t>
        </w:r>
      </w:hyperlink>
      <w:r w:rsidRPr="007C3DF1">
        <w:rPr>
          <w:sz w:val="30"/>
          <w:szCs w:val="30"/>
        </w:rPr>
        <w:t xml:space="preserve"> (</w:t>
      </w:r>
      <w:r w:rsidRPr="007C3DF1">
        <w:rPr>
          <w:sz w:val="30"/>
          <w:szCs w:val="30"/>
        </w:rPr>
        <w:t>Repository Manager</w:t>
      </w:r>
      <w:r w:rsidRPr="007C3DF1">
        <w:rPr>
          <w:sz w:val="30"/>
          <w:szCs w:val="30"/>
        </w:rPr>
        <w:t>)</w:t>
      </w:r>
    </w:p>
    <w:p w14:paraId="3BD816D5" w14:textId="36F8B1FD" w:rsidR="007C3DF1" w:rsidRPr="007C3DF1" w:rsidRDefault="007C3DF1" w:rsidP="007C3DF1">
      <w:pPr>
        <w:jc w:val="center"/>
        <w:rPr>
          <w:sz w:val="30"/>
          <w:szCs w:val="30"/>
        </w:rPr>
      </w:pPr>
      <w:hyperlink r:id="rId7" w:history="1">
        <w:r w:rsidRPr="007C3DF1">
          <w:rPr>
            <w:rStyle w:val="Hyperlink"/>
            <w:sz w:val="30"/>
            <w:szCs w:val="30"/>
          </w:rPr>
          <w:t>Sahil Mann</w:t>
        </w:r>
      </w:hyperlink>
      <w:r w:rsidRPr="007C3DF1">
        <w:rPr>
          <w:sz w:val="30"/>
          <w:szCs w:val="30"/>
        </w:rPr>
        <w:t xml:space="preserve"> </w:t>
      </w:r>
    </w:p>
    <w:p w14:paraId="541389F6" w14:textId="61C346AB" w:rsidR="007C3DF1" w:rsidRPr="007C3DF1" w:rsidRDefault="007C3DF1" w:rsidP="007C3DF1">
      <w:pPr>
        <w:jc w:val="center"/>
        <w:rPr>
          <w:sz w:val="30"/>
          <w:szCs w:val="30"/>
        </w:rPr>
      </w:pPr>
      <w:hyperlink r:id="rId8" w:history="1">
        <w:r w:rsidRPr="007C3DF1">
          <w:rPr>
            <w:rStyle w:val="Hyperlink"/>
            <w:sz w:val="30"/>
            <w:szCs w:val="30"/>
          </w:rPr>
          <w:t>Robbie Jar</w:t>
        </w:r>
        <w:r w:rsidRPr="007C3DF1">
          <w:rPr>
            <w:rStyle w:val="Hyperlink"/>
            <w:sz w:val="30"/>
            <w:szCs w:val="30"/>
          </w:rPr>
          <w:t>m</w:t>
        </w:r>
        <w:r w:rsidRPr="007C3DF1">
          <w:rPr>
            <w:rStyle w:val="Hyperlink"/>
            <w:sz w:val="30"/>
            <w:szCs w:val="30"/>
          </w:rPr>
          <w:t>an</w:t>
        </w:r>
      </w:hyperlink>
    </w:p>
    <w:p w14:paraId="610D2997" w14:textId="64834C3D" w:rsidR="007C3DF1" w:rsidRPr="007C3DF1" w:rsidRDefault="007C3DF1" w:rsidP="007C3DF1">
      <w:pPr>
        <w:jc w:val="center"/>
        <w:rPr>
          <w:sz w:val="30"/>
          <w:szCs w:val="30"/>
        </w:rPr>
      </w:pPr>
      <w:r w:rsidRPr="007C3DF1">
        <w:rPr>
          <w:sz w:val="30"/>
          <w:szCs w:val="30"/>
        </w:rPr>
        <w:t> </w:t>
      </w:r>
      <w:hyperlink r:id="rId9" w:history="1">
        <w:r w:rsidRPr="007C3DF1">
          <w:rPr>
            <w:rStyle w:val="Hyperlink"/>
            <w:sz w:val="30"/>
            <w:szCs w:val="30"/>
          </w:rPr>
          <w:t xml:space="preserve">Prasanthi </w:t>
        </w:r>
        <w:proofErr w:type="spellStart"/>
        <w:r w:rsidRPr="007C3DF1">
          <w:rPr>
            <w:rStyle w:val="Hyperlink"/>
            <w:sz w:val="30"/>
            <w:szCs w:val="30"/>
          </w:rPr>
          <w:t>Sooriyakumar</w:t>
        </w:r>
      </w:hyperlink>
      <w:proofErr w:type="spellEnd"/>
    </w:p>
    <w:p w14:paraId="7DDF46AA" w14:textId="2AAEBF57" w:rsidR="00F35611" w:rsidRDefault="00000000" w:rsidP="007C3DF1">
      <w:r>
        <w:lastRenderedPageBreak/>
        <w:t>Table of Contents</w:t>
      </w:r>
    </w:p>
    <w:p w14:paraId="79A6EC4E" w14:textId="77777777" w:rsidR="00F35611" w:rsidRDefault="00000000">
      <w:pPr>
        <w:pStyle w:val="ListBullet"/>
      </w:pPr>
      <w:r>
        <w:t>1. Introduction</w:t>
      </w:r>
    </w:p>
    <w:p w14:paraId="13C4529E" w14:textId="77777777" w:rsidR="00F35611" w:rsidRDefault="00000000">
      <w:pPr>
        <w:pStyle w:val="ListBullet"/>
      </w:pPr>
      <w:r>
        <w:t>2. Software Requirements</w:t>
      </w:r>
    </w:p>
    <w:p w14:paraId="6DA228A0" w14:textId="77777777" w:rsidR="00F35611" w:rsidRDefault="00000000">
      <w:pPr>
        <w:pStyle w:val="ListBullet"/>
      </w:pPr>
      <w:r>
        <w:t>3. Repository Access &amp; Cloning</w:t>
      </w:r>
    </w:p>
    <w:p w14:paraId="00FD68EE" w14:textId="77777777" w:rsidR="00F35611" w:rsidRDefault="00000000">
      <w:pPr>
        <w:pStyle w:val="ListBullet"/>
      </w:pPr>
      <w:r>
        <w:t>4. Opening the Project</w:t>
      </w:r>
    </w:p>
    <w:p w14:paraId="14AF2E08" w14:textId="77777777" w:rsidR="00F35611" w:rsidRDefault="00000000">
      <w:pPr>
        <w:pStyle w:val="ListBullet"/>
      </w:pPr>
      <w:r>
        <w:t>5. Understanding the RStudio Interface</w:t>
      </w:r>
    </w:p>
    <w:p w14:paraId="1F85ABE5" w14:textId="77777777" w:rsidR="00F35611" w:rsidRDefault="00000000">
      <w:pPr>
        <w:pStyle w:val="ListBullet"/>
      </w:pPr>
      <w:r>
        <w:t>6. Git Workflow in RStudio</w:t>
      </w:r>
    </w:p>
    <w:p w14:paraId="66203E01" w14:textId="77777777" w:rsidR="00F35611" w:rsidRDefault="00000000">
      <w:pPr>
        <w:pStyle w:val="ListBullet"/>
      </w:pPr>
      <w:r>
        <w:t>7. Branch Strategy</w:t>
      </w:r>
    </w:p>
    <w:p w14:paraId="7DF78B55" w14:textId="77777777" w:rsidR="00F35611" w:rsidRDefault="00000000">
      <w:pPr>
        <w:pStyle w:val="ListBullet"/>
      </w:pPr>
      <w:r>
        <w:t>8. Branch Protection</w:t>
      </w:r>
    </w:p>
    <w:p w14:paraId="1CA931AB" w14:textId="77777777" w:rsidR="00F35611" w:rsidRDefault="00000000">
      <w:pPr>
        <w:pStyle w:val="ListBullet"/>
      </w:pPr>
      <w:r>
        <w:t>9. Project Standards &amp; Naming Conventions</w:t>
      </w:r>
    </w:p>
    <w:p w14:paraId="21E33547" w14:textId="77777777" w:rsidR="00F35611" w:rsidRDefault="00000000">
      <w:pPr>
        <w:pStyle w:val="ListBullet"/>
      </w:pPr>
      <w:r>
        <w:t>10. Repository Structure</w:t>
      </w:r>
    </w:p>
    <w:p w14:paraId="247FBB90" w14:textId="77777777" w:rsidR="00F35611" w:rsidRDefault="00000000">
      <w:pPr>
        <w:pStyle w:val="ListBullet"/>
      </w:pPr>
      <w:r>
        <w:t>11. Pull Request Workflow</w:t>
      </w:r>
    </w:p>
    <w:p w14:paraId="534B43D3" w14:textId="77777777" w:rsidR="00F35611" w:rsidRDefault="00000000">
      <w:pPr>
        <w:pStyle w:val="ListBullet"/>
      </w:pPr>
      <w:r>
        <w:t>12. Merge Conflicts</w:t>
      </w:r>
    </w:p>
    <w:p w14:paraId="0975DE8E" w14:textId="77777777" w:rsidR="00F35611" w:rsidRDefault="00000000">
      <w:pPr>
        <w:pStyle w:val="ListBullet"/>
      </w:pPr>
      <w:r>
        <w:t>13. Troubleshooting</w:t>
      </w:r>
    </w:p>
    <w:p w14:paraId="09E7AC74" w14:textId="77777777" w:rsidR="00F35611" w:rsidRDefault="00000000">
      <w:pPr>
        <w:pStyle w:val="ListBullet"/>
      </w:pPr>
      <w:r>
        <w:t>14. Frequently Asked Questions</w:t>
      </w:r>
    </w:p>
    <w:p w14:paraId="17CFA0D4" w14:textId="77777777" w:rsidR="00F35611" w:rsidRDefault="00000000">
      <w:pPr>
        <w:pStyle w:val="ListBullet"/>
      </w:pPr>
      <w:r>
        <w:t>15. Appendix – Useful Git Commands</w:t>
      </w:r>
    </w:p>
    <w:p w14:paraId="1359B1D2" w14:textId="77777777" w:rsidR="00F35611" w:rsidRDefault="00000000">
      <w:r>
        <w:br w:type="page"/>
      </w:r>
    </w:p>
    <w:p w14:paraId="73077FBB" w14:textId="77777777" w:rsidR="00F35611" w:rsidRDefault="00000000">
      <w:pPr>
        <w:pStyle w:val="Heading1"/>
      </w:pPr>
      <w:r>
        <w:lastRenderedPageBreak/>
        <w:t>1. Introduction</w:t>
      </w:r>
    </w:p>
    <w:p w14:paraId="01BC1CDA" w14:textId="77777777" w:rsidR="00F35611" w:rsidRDefault="00000000">
      <w:r>
        <w:t>Purpose</w:t>
      </w:r>
      <w:r>
        <w:br/>
        <w:t>• Introduce new team members to the project.</w:t>
      </w:r>
      <w:r>
        <w:br/>
        <w:t>• Explain the development workflow.</w:t>
      </w:r>
      <w:r>
        <w:br/>
        <w:t>• Standardise coding and Git practices.</w:t>
      </w:r>
      <w:r>
        <w:br/>
        <w:t>• Reduce merge conflicts.</w:t>
      </w:r>
      <w:r>
        <w:br/>
      </w:r>
      <w:r>
        <w:br/>
        <w:t>Project Technologies</w:t>
      </w:r>
      <w:r>
        <w:br/>
        <w:t>• R</w:t>
      </w:r>
      <w:r>
        <w:br/>
        <w:t>• RStudio</w:t>
      </w:r>
      <w:r>
        <w:br/>
        <w:t>• Git</w:t>
      </w:r>
      <w:r>
        <w:br/>
        <w:t>• GitHub</w:t>
      </w:r>
      <w:r>
        <w:br/>
        <w:t>• Quarto</w:t>
      </w:r>
      <w:r>
        <w:br/>
      </w:r>
      <w:r>
        <w:br/>
      </w:r>
    </w:p>
    <w:p w14:paraId="28AB8AAC" w14:textId="77777777" w:rsidR="00F35611" w:rsidRDefault="00000000">
      <w:r>
        <w:br w:type="page"/>
      </w:r>
    </w:p>
    <w:p w14:paraId="57F3BA28" w14:textId="77777777" w:rsidR="00F35611" w:rsidRDefault="00000000">
      <w:pPr>
        <w:pStyle w:val="Heading1"/>
      </w:pPr>
      <w:r>
        <w:lastRenderedPageBreak/>
        <w:t>2. Software Requirements</w:t>
      </w:r>
    </w:p>
    <w:p w14:paraId="02F776A9" w14:textId="77777777" w:rsidR="007C3DF1" w:rsidRDefault="00000000">
      <w:r>
        <w:t>Install:</w:t>
      </w:r>
      <w:r>
        <w:br/>
        <w:t>• Git</w:t>
      </w:r>
      <w:r>
        <w:br/>
        <w:t>• R</w:t>
      </w:r>
      <w:r>
        <w:br/>
        <w:t>• RStudio Desktop</w:t>
      </w:r>
      <w:r>
        <w:br/>
        <w:t>• Quarto</w:t>
      </w:r>
      <w:r>
        <w:br/>
        <w:t>• GitHub Account</w:t>
      </w:r>
    </w:p>
    <w:p w14:paraId="2EB36086" w14:textId="77777777" w:rsidR="007C3DF1" w:rsidRDefault="007C3DF1"/>
    <w:p w14:paraId="14F262BF" w14:textId="77777777" w:rsidR="007C3DF1" w:rsidRDefault="00000000" w:rsidP="007C3DF1">
      <w:pPr>
        <w:jc w:val="center"/>
      </w:pPr>
      <w:r>
        <w:br/>
      </w:r>
      <w:r>
        <w:br/>
      </w:r>
      <w:r w:rsidR="007C3DF1" w:rsidRPr="007C3DF1">
        <w:drawing>
          <wp:inline distT="0" distB="0" distL="0" distR="0" wp14:anchorId="1C392B63" wp14:editId="7B2E7494">
            <wp:extent cx="2571115" cy="438030"/>
            <wp:effectExtent l="0" t="0" r="635" b="635"/>
            <wp:docPr id="15377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5390" name=""/>
                    <pic:cNvPicPr/>
                  </pic:nvPicPr>
                  <pic:blipFill rotWithShape="1">
                    <a:blip r:embed="rId10"/>
                    <a:srcRect t="980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17" cy="43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980ED" w14:textId="61BA1A19" w:rsidR="00F35611" w:rsidRDefault="007C3DF1" w:rsidP="007C3DF1">
      <w:pPr>
        <w:jc w:val="center"/>
      </w:pPr>
      <w:r w:rsidRPr="007C3DF1">
        <w:drawing>
          <wp:inline distT="0" distB="0" distL="0" distR="0" wp14:anchorId="3B8809DF" wp14:editId="336A22B1">
            <wp:extent cx="5486400" cy="3082925"/>
            <wp:effectExtent l="0" t="0" r="0" b="3175"/>
            <wp:docPr id="188543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7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513C943" w14:textId="77777777" w:rsidR="00F35611" w:rsidRDefault="00000000">
      <w:r>
        <w:br w:type="page"/>
      </w:r>
    </w:p>
    <w:p w14:paraId="631CB58D" w14:textId="77777777" w:rsidR="00F35611" w:rsidRDefault="00000000">
      <w:pPr>
        <w:pStyle w:val="Heading1"/>
      </w:pPr>
      <w:r>
        <w:lastRenderedPageBreak/>
        <w:t>3. Repository Access &amp; Cloning</w:t>
      </w:r>
    </w:p>
    <w:p w14:paraId="5F6DD47D" w14:textId="308358D8" w:rsidR="00F35611" w:rsidRDefault="00000000">
      <w:r>
        <w:t>Steps</w:t>
      </w:r>
      <w:r>
        <w:br/>
        <w:t>1. Accept GitHub invitation.</w:t>
      </w:r>
      <w:r>
        <w:br/>
        <w:t>2. Open repository.</w:t>
      </w:r>
      <w:r>
        <w:br/>
        <w:t>3. Click Code → HTTPS.</w:t>
      </w:r>
      <w:r>
        <w:br/>
        <w:t>4. Copy repository URL.</w:t>
      </w:r>
      <w:r>
        <w:br/>
        <w:t>5. Open RStudio.</w:t>
      </w:r>
      <w:r>
        <w:br/>
        <w:t>6. File → New Project → Version Control → Git.</w:t>
      </w:r>
      <w:r>
        <w:br/>
        <w:t>7. Paste URL and create project.</w:t>
      </w:r>
      <w:r>
        <w:br/>
      </w:r>
      <w:r>
        <w:br/>
      </w:r>
      <w:r w:rsidR="007C3DF1" w:rsidRPr="007C3DF1">
        <w:drawing>
          <wp:inline distT="0" distB="0" distL="0" distR="0" wp14:anchorId="39F42478" wp14:editId="0D7B66ED">
            <wp:extent cx="5486400" cy="2407285"/>
            <wp:effectExtent l="0" t="0" r="0" b="0"/>
            <wp:docPr id="8315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9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7D9954" w14:textId="77777777" w:rsidR="00F35611" w:rsidRDefault="00000000">
      <w:r>
        <w:br w:type="page"/>
      </w:r>
    </w:p>
    <w:p w14:paraId="546FDDCB" w14:textId="77777777" w:rsidR="00F35611" w:rsidRDefault="00000000">
      <w:pPr>
        <w:pStyle w:val="Heading1"/>
      </w:pPr>
      <w:r>
        <w:lastRenderedPageBreak/>
        <w:t>4. Opening the Project</w:t>
      </w:r>
    </w:p>
    <w:p w14:paraId="629C8A03" w14:textId="30B10000" w:rsidR="00F35611" w:rsidRDefault="00000000">
      <w:r>
        <w:t>Always open the project using the .Rproj file.</w:t>
      </w:r>
      <w:r>
        <w:br/>
      </w:r>
      <w:r>
        <w:br/>
      </w:r>
      <w:r w:rsidR="007C3DF1" w:rsidRPr="007C3DF1">
        <w:drawing>
          <wp:inline distT="0" distB="0" distL="0" distR="0" wp14:anchorId="1159DB7E" wp14:editId="497604BB">
            <wp:extent cx="5486400" cy="120650"/>
            <wp:effectExtent l="0" t="0" r="0" b="0"/>
            <wp:docPr id="8426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678A0E" w14:textId="77777777" w:rsidR="00F35611" w:rsidRDefault="00000000">
      <w:r>
        <w:br w:type="page"/>
      </w:r>
    </w:p>
    <w:p w14:paraId="61280351" w14:textId="77777777" w:rsidR="00F35611" w:rsidRDefault="00000000">
      <w:pPr>
        <w:pStyle w:val="Heading1"/>
      </w:pPr>
      <w:r>
        <w:lastRenderedPageBreak/>
        <w:t>5. Understanding the RStudio Interface</w:t>
      </w:r>
    </w:p>
    <w:p w14:paraId="57141829" w14:textId="502ADC02" w:rsidR="00F35611" w:rsidRDefault="00000000">
      <w:r>
        <w:br/>
        <w:t>• Source Editor</w:t>
      </w:r>
      <w:r>
        <w:br/>
        <w:t>• Console</w:t>
      </w:r>
      <w:r>
        <w:br/>
        <w:t>• Terminal</w:t>
      </w:r>
      <w:r>
        <w:br/>
        <w:t>• Environment</w:t>
      </w:r>
      <w:r>
        <w:br/>
        <w:t>• Git Pane</w:t>
      </w:r>
      <w:r>
        <w:br/>
        <w:t>• Files Pane</w:t>
      </w:r>
      <w:r>
        <w:br/>
      </w:r>
      <w:r>
        <w:br/>
      </w:r>
      <w:r w:rsidR="007C3DF1" w:rsidRPr="007C3DF1">
        <w:drawing>
          <wp:inline distT="0" distB="0" distL="0" distR="0" wp14:anchorId="5A0A5ED0" wp14:editId="405053AB">
            <wp:extent cx="5486400" cy="4217670"/>
            <wp:effectExtent l="0" t="0" r="0" b="0"/>
            <wp:docPr id="11417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4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EFBFA7" w14:textId="77777777" w:rsidR="00F35611" w:rsidRDefault="00000000">
      <w:r>
        <w:br w:type="page"/>
      </w:r>
    </w:p>
    <w:p w14:paraId="7314AD2E" w14:textId="77777777" w:rsidR="007C3DF1" w:rsidRDefault="007C3DF1">
      <w:pPr>
        <w:pStyle w:val="Heading1"/>
      </w:pPr>
      <w:r w:rsidRPr="007C3DF1">
        <w:lastRenderedPageBreak/>
        <w:drawing>
          <wp:inline distT="0" distB="0" distL="0" distR="0" wp14:anchorId="6402CD0C" wp14:editId="5A812438">
            <wp:extent cx="5001323" cy="5944430"/>
            <wp:effectExtent l="0" t="0" r="8890" b="0"/>
            <wp:docPr id="117226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8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DF1">
        <w:t xml:space="preserve"> </w:t>
      </w:r>
    </w:p>
    <w:p w14:paraId="143CCE1B" w14:textId="77777777" w:rsidR="007C3DF1" w:rsidRDefault="007C3DF1">
      <w:pPr>
        <w:pStyle w:val="Heading1"/>
      </w:pPr>
    </w:p>
    <w:p w14:paraId="60982C94" w14:textId="7B44AA0E" w:rsidR="00F35611" w:rsidRDefault="00000000">
      <w:pPr>
        <w:pStyle w:val="Heading1"/>
      </w:pPr>
      <w:r>
        <w:t>6. Git Workflow in RStudio</w:t>
      </w:r>
    </w:p>
    <w:p w14:paraId="48F30B79" w14:textId="7D566A03" w:rsidR="00F35611" w:rsidRDefault="00000000">
      <w:r>
        <w:t>Workflow</w:t>
      </w:r>
      <w:r>
        <w:br/>
      </w:r>
      <w:r>
        <w:br/>
        <w:t>Pull</w:t>
      </w:r>
      <w:r>
        <w:br/>
        <w:t>↓</w:t>
      </w:r>
      <w:r>
        <w:br/>
        <w:t>Switch Branch</w:t>
      </w:r>
      <w:r>
        <w:br/>
      </w:r>
      <w:r>
        <w:lastRenderedPageBreak/>
        <w:t>↓</w:t>
      </w:r>
      <w:r>
        <w:br/>
        <w:t>Develop</w:t>
      </w:r>
      <w:r>
        <w:br/>
        <w:t>↓</w:t>
      </w:r>
      <w:r>
        <w:br/>
        <w:t>Review Diff</w:t>
      </w:r>
      <w:r>
        <w:br/>
        <w:t>↓</w:t>
      </w:r>
      <w:r>
        <w:br/>
        <w:t>Stage Files</w:t>
      </w:r>
      <w:r>
        <w:br/>
        <w:t>↓</w:t>
      </w:r>
      <w:r>
        <w:br/>
        <w:t>Commit</w:t>
      </w:r>
      <w:r>
        <w:br/>
        <w:t>↓</w:t>
      </w:r>
      <w:r>
        <w:br/>
        <w:t>Push</w:t>
      </w:r>
      <w:r>
        <w:br/>
      </w:r>
      <w:r>
        <w:br/>
      </w:r>
      <w:r>
        <w:br/>
      </w:r>
      <w:r w:rsidR="007C3DF1" w:rsidRPr="007C3DF1">
        <w:drawing>
          <wp:inline distT="0" distB="0" distL="0" distR="0" wp14:anchorId="4E5E6F6E" wp14:editId="2678A4C9">
            <wp:extent cx="5486400" cy="1815465"/>
            <wp:effectExtent l="0" t="0" r="0" b="0"/>
            <wp:docPr id="181189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4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0BF567" w14:textId="77777777" w:rsidR="00F35611" w:rsidRDefault="00000000">
      <w:r>
        <w:br w:type="page"/>
      </w:r>
    </w:p>
    <w:p w14:paraId="78D23F17" w14:textId="77777777" w:rsidR="00F35611" w:rsidRDefault="00000000">
      <w:pPr>
        <w:pStyle w:val="Heading1"/>
      </w:pPr>
      <w:r>
        <w:lastRenderedPageBreak/>
        <w:t>7. Branch Strategy</w:t>
      </w:r>
    </w:p>
    <w:p w14:paraId="34CB4AEB" w14:textId="77777777" w:rsidR="00F35611" w:rsidRDefault="00000000">
      <w:r>
        <w:t>main (Protected)</w:t>
      </w:r>
      <w:r>
        <w:br/>
        <w:t>↑</w:t>
      </w:r>
      <w:r>
        <w:br/>
        <w:t>pre-prod (Protected)</w:t>
      </w:r>
      <w:r>
        <w:br/>
        <w:t>↑</w:t>
      </w:r>
      <w:r>
        <w:br/>
        <w:t>staging</w:t>
      </w:r>
      <w:r>
        <w:br/>
        <w:t>↑</w:t>
      </w:r>
      <w:r>
        <w:br/>
        <w:t>Personal branches</w:t>
      </w:r>
      <w:r>
        <w:br/>
      </w:r>
      <w:r>
        <w:br/>
        <w:t>Responsibilities</w:t>
      </w:r>
      <w:r>
        <w:br/>
        <w:t>• main – Final submission.</w:t>
      </w:r>
      <w:r>
        <w:br/>
        <w:t>• pre-prod – Stable reviewed version.</w:t>
      </w:r>
      <w:r>
        <w:br/>
        <w:t>• staging – Shared integration branch.</w:t>
      </w:r>
      <w:r>
        <w:br/>
        <w:t>• Personal branches – Individual development.</w:t>
      </w:r>
      <w:r>
        <w:br/>
      </w:r>
    </w:p>
    <w:p w14:paraId="7605F30F" w14:textId="77777777" w:rsidR="00F35611" w:rsidRDefault="00000000">
      <w:r>
        <w:br w:type="page"/>
      </w:r>
    </w:p>
    <w:p w14:paraId="5D4A708C" w14:textId="77777777" w:rsidR="00F35611" w:rsidRDefault="00000000">
      <w:pPr>
        <w:pStyle w:val="Heading1"/>
      </w:pPr>
      <w:r>
        <w:lastRenderedPageBreak/>
        <w:t>8. Branch Protection</w:t>
      </w:r>
    </w:p>
    <w:p w14:paraId="0BCC8C7F" w14:textId="093E2C16" w:rsidR="00F35611" w:rsidRDefault="00000000">
      <w:r>
        <w:t>Protected branches:</w:t>
      </w:r>
      <w:r>
        <w:br/>
        <w:t>• main</w:t>
      </w:r>
      <w:r>
        <w:br/>
        <w:t>• pre-prod</w:t>
      </w:r>
      <w:r>
        <w:br/>
      </w:r>
      <w:r>
        <w:br/>
        <w:t>Rules</w:t>
      </w:r>
      <w:r>
        <w:br/>
        <w:t>• Pull Request required.</w:t>
      </w:r>
      <w:r>
        <w:br/>
        <w:t>• Repository Manager approval required.</w:t>
      </w:r>
      <w:r>
        <w:br/>
        <w:t>• Direct pushes prohibited.</w:t>
      </w:r>
      <w:r>
        <w:br/>
      </w:r>
      <w:r>
        <w:br/>
      </w:r>
      <w:r w:rsidR="007C3DF1" w:rsidRPr="007C3DF1">
        <w:drawing>
          <wp:inline distT="0" distB="0" distL="0" distR="0" wp14:anchorId="312E0390" wp14:editId="184E1CFF">
            <wp:extent cx="5486400" cy="2066925"/>
            <wp:effectExtent l="0" t="0" r="0" b="9525"/>
            <wp:docPr id="13992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67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368B40" w14:textId="77777777" w:rsidR="00F35611" w:rsidRDefault="00000000">
      <w:r>
        <w:br w:type="page"/>
      </w:r>
    </w:p>
    <w:p w14:paraId="6488E90B" w14:textId="77777777" w:rsidR="00F35611" w:rsidRDefault="00000000">
      <w:pPr>
        <w:pStyle w:val="Heading1"/>
      </w:pPr>
      <w:r>
        <w:lastRenderedPageBreak/>
        <w:t>9. Project Standards &amp; Naming Conventions</w:t>
      </w:r>
    </w:p>
    <w:p w14:paraId="7361402E" w14:textId="77777777" w:rsidR="00F35611" w:rsidRDefault="00000000">
      <w:r>
        <w:t>General</w:t>
      </w:r>
      <w:r>
        <w:br/>
        <w:t>• No spaces in file names.</w:t>
      </w:r>
      <w:r>
        <w:br/>
        <w:t>• Use descriptive names.</w:t>
      </w:r>
      <w:r>
        <w:br/>
        <w:t>• English only.</w:t>
      </w:r>
      <w:r>
        <w:br/>
      </w:r>
      <w:r>
        <w:br/>
        <w:t>File Naming</w:t>
      </w:r>
      <w:r>
        <w:br/>
        <w:t>• R Scripts → camelCase (dataCleaning.R)</w:t>
      </w:r>
      <w:r>
        <w:br/>
        <w:t>• Quarto → PascalCase (ExploratoryAnalysis.qmd)</w:t>
      </w:r>
      <w:r>
        <w:br/>
        <w:t>• R Markdown → PascalCase (WeeklyReport.Rmd)</w:t>
      </w:r>
      <w:r>
        <w:br/>
        <w:t>• CSV → snake_case (cleaned_dataset.csv)</w:t>
      </w:r>
      <w:r>
        <w:br/>
        <w:t>• Images → snake_case (price_distribution.png)</w:t>
      </w:r>
      <w:r>
        <w:br/>
        <w:t>• Documentation → PascalCase (GitWorkflow.docx)</w:t>
      </w:r>
      <w:r>
        <w:br/>
      </w:r>
      <w:r>
        <w:br/>
        <w:t>Folders</w:t>
      </w:r>
      <w:r>
        <w:br/>
        <w:t>• Documentation</w:t>
      </w:r>
      <w:r>
        <w:br/>
        <w:t>• Data</w:t>
      </w:r>
      <w:r>
        <w:br/>
        <w:t>• Scripts</w:t>
      </w:r>
      <w:r>
        <w:br/>
        <w:t>• Reports</w:t>
      </w:r>
      <w:r>
        <w:br/>
        <w:t>• Figures</w:t>
      </w:r>
      <w:r>
        <w:br/>
        <w:t>• Models</w:t>
      </w:r>
      <w:r>
        <w:br/>
      </w:r>
      <w:r>
        <w:br/>
        <w:t>Variables → camelCase</w:t>
      </w:r>
      <w:r>
        <w:br/>
        <w:t>Examples:</w:t>
      </w:r>
      <w:r>
        <w:br/>
        <w:t>rentalData</w:t>
      </w:r>
      <w:r>
        <w:br/>
        <w:t>cleanedData</w:t>
      </w:r>
      <w:r>
        <w:br/>
        <w:t>averagePrice</w:t>
      </w:r>
      <w:r>
        <w:br/>
      </w:r>
      <w:r>
        <w:br/>
        <w:t>Functions → camelCase (verb+noun)</w:t>
      </w:r>
      <w:r>
        <w:br/>
        <w:t>loadData()</w:t>
      </w:r>
      <w:r>
        <w:br/>
        <w:t>cleanDataset()</w:t>
      </w:r>
      <w:r>
        <w:br/>
        <w:t>generateSummary()</w:t>
      </w:r>
      <w:r>
        <w:br/>
        <w:t>trainModel()</w:t>
      </w:r>
      <w:r>
        <w:br/>
      </w:r>
      <w:r>
        <w:br/>
        <w:t>Constants → UPPER_CASE</w:t>
      </w:r>
      <w:r>
        <w:br/>
        <w:t>RANDOM_SEED</w:t>
      </w:r>
      <w:r>
        <w:br/>
        <w:t>MAX_ITERATIONS</w:t>
      </w:r>
      <w:r>
        <w:br/>
      </w:r>
      <w:r>
        <w:br/>
        <w:t>Commit Messages</w:t>
      </w:r>
      <w:r>
        <w:br/>
        <w:t>Good:</w:t>
      </w:r>
      <w:r>
        <w:br/>
        <w:t>• Add rental price visualisation</w:t>
      </w:r>
      <w:r>
        <w:br/>
        <w:t>• Fix missing values</w:t>
      </w:r>
      <w:r>
        <w:br/>
        <w:t>• Update documentation</w:t>
      </w:r>
      <w:r>
        <w:br/>
      </w:r>
      <w:r>
        <w:lastRenderedPageBreak/>
        <w:br/>
        <w:t>Avoid:</w:t>
      </w:r>
      <w:r>
        <w:br/>
        <w:t>• update</w:t>
      </w:r>
      <w:r>
        <w:br/>
        <w:t>• changes</w:t>
      </w:r>
      <w:r>
        <w:br/>
        <w:t>• test</w:t>
      </w:r>
      <w:r>
        <w:br/>
        <w:t>• final</w:t>
      </w:r>
      <w:r>
        <w:br/>
      </w:r>
    </w:p>
    <w:p w14:paraId="74E82835" w14:textId="77777777" w:rsidR="00F35611" w:rsidRDefault="00000000">
      <w:r>
        <w:br w:type="page"/>
      </w:r>
    </w:p>
    <w:p w14:paraId="095B7111" w14:textId="77777777" w:rsidR="00F35611" w:rsidRDefault="00000000">
      <w:pPr>
        <w:pStyle w:val="Heading1"/>
      </w:pPr>
      <w:r>
        <w:lastRenderedPageBreak/>
        <w:t>10. Repository Structure</w:t>
      </w:r>
    </w:p>
    <w:p w14:paraId="140D5DBD" w14:textId="77777777" w:rsidR="00F35611" w:rsidRDefault="00000000">
      <w:r>
        <w:t>ChristchurchRentalMarketAnalysis/</w:t>
      </w:r>
      <w:r>
        <w:br/>
        <w:t>│</w:t>
      </w:r>
      <w:r>
        <w:br/>
        <w:t>├── Documentation/</w:t>
      </w:r>
      <w:r>
        <w:br/>
        <w:t>├── Data/</w:t>
      </w:r>
      <w:r>
        <w:br/>
        <w:t>│   ├── raw/</w:t>
      </w:r>
      <w:r>
        <w:br/>
        <w:t>│   ├── processed/</w:t>
      </w:r>
      <w:r>
        <w:br/>
        <w:t>│   └── external/</w:t>
      </w:r>
      <w:r>
        <w:br/>
        <w:t>├── Scripts/</w:t>
      </w:r>
      <w:r>
        <w:br/>
        <w:t>├── Reports/</w:t>
      </w:r>
      <w:r>
        <w:br/>
        <w:t>├── Figures/</w:t>
      </w:r>
      <w:r>
        <w:br/>
        <w:t>├── Models/</w:t>
      </w:r>
      <w:r>
        <w:br/>
        <w:t>├── README.md</w:t>
      </w:r>
      <w:r>
        <w:br/>
        <w:t>└── .gitignore</w:t>
      </w:r>
      <w:r>
        <w:br/>
      </w:r>
    </w:p>
    <w:p w14:paraId="5FD1D6DA" w14:textId="77777777" w:rsidR="00F35611" w:rsidRDefault="00000000">
      <w:r>
        <w:br w:type="page"/>
      </w:r>
    </w:p>
    <w:p w14:paraId="102C5612" w14:textId="77777777" w:rsidR="00F35611" w:rsidRDefault="00000000">
      <w:pPr>
        <w:pStyle w:val="Heading1"/>
      </w:pPr>
      <w:r>
        <w:lastRenderedPageBreak/>
        <w:t>11. Pull Request Workflow</w:t>
      </w:r>
    </w:p>
    <w:p w14:paraId="0FEEA119" w14:textId="07BB3330" w:rsidR="00F35611" w:rsidRDefault="00000000">
      <w:r>
        <w:t>Personal Branch</w:t>
      </w:r>
      <w:r>
        <w:br/>
        <w:t>↓</w:t>
      </w:r>
      <w:r>
        <w:br/>
        <w:t>Push</w:t>
      </w:r>
      <w:r>
        <w:br/>
        <w:t>↓</w:t>
      </w:r>
      <w:r>
        <w:br/>
        <w:t>Open Pull Request</w:t>
      </w:r>
      <w:r>
        <w:br/>
        <w:t>↓</w:t>
      </w:r>
      <w:r>
        <w:br/>
        <w:t>Review</w:t>
      </w:r>
      <w:r>
        <w:br/>
        <w:t>↓</w:t>
      </w:r>
      <w:r>
        <w:br/>
        <w:t>Merge into staging</w:t>
      </w:r>
      <w:r>
        <w:br/>
        <w:t>↓</w:t>
      </w:r>
      <w:r>
        <w:br/>
        <w:t>Repository Manager promotes to pre-prod</w:t>
      </w:r>
      <w:r>
        <w:br/>
        <w:t>↓</w:t>
      </w:r>
      <w:r>
        <w:br/>
        <w:t>Repository Manager promotes to main</w:t>
      </w:r>
      <w:r>
        <w:br/>
      </w:r>
      <w:r>
        <w:br/>
      </w:r>
      <w:r>
        <w:br/>
      </w:r>
    </w:p>
    <w:p w14:paraId="50A6E42B" w14:textId="77777777" w:rsidR="00F35611" w:rsidRDefault="00000000">
      <w:r>
        <w:br w:type="page"/>
      </w:r>
    </w:p>
    <w:p w14:paraId="2D8C2648" w14:textId="77777777" w:rsidR="00F35611" w:rsidRDefault="00000000">
      <w:pPr>
        <w:pStyle w:val="Heading1"/>
      </w:pPr>
      <w:r>
        <w:lastRenderedPageBreak/>
        <w:t>12. Merge Conflicts</w:t>
      </w:r>
    </w:p>
    <w:p w14:paraId="74A557C4" w14:textId="3A67D039" w:rsidR="00F35611" w:rsidRDefault="00000000">
      <w:r>
        <w:br/>
        <w:t>• Resolve conflicts locally.</w:t>
      </w:r>
      <w:r>
        <w:br/>
        <w:t>• Test code.</w:t>
      </w:r>
      <w:r>
        <w:br/>
        <w:t>• Commit resolution.</w:t>
      </w:r>
      <w:r>
        <w:br/>
        <w:t>• Push updated branch.</w:t>
      </w:r>
      <w:r>
        <w:br/>
      </w:r>
      <w:r>
        <w:br/>
      </w:r>
      <w:r>
        <w:br/>
      </w:r>
    </w:p>
    <w:p w14:paraId="06250294" w14:textId="77777777" w:rsidR="00F35611" w:rsidRDefault="00000000">
      <w:r>
        <w:br w:type="page"/>
      </w:r>
    </w:p>
    <w:p w14:paraId="54E08B5B" w14:textId="77777777" w:rsidR="00F35611" w:rsidRDefault="00000000">
      <w:pPr>
        <w:pStyle w:val="Heading1"/>
      </w:pPr>
      <w:r>
        <w:lastRenderedPageBreak/>
        <w:t>13. Troubleshooting</w:t>
      </w:r>
    </w:p>
    <w:p w14:paraId="454F069D" w14:textId="77777777" w:rsidR="00F35611" w:rsidRDefault="00000000">
      <w:r>
        <w:t>Common Issues</w:t>
      </w:r>
      <w:r>
        <w:br/>
        <w:t>• Git tab missing</w:t>
      </w:r>
      <w:r>
        <w:br/>
        <w:t>• Wrong branch</w:t>
      </w:r>
      <w:r>
        <w:br/>
        <w:t>• Push rejected</w:t>
      </w:r>
      <w:r>
        <w:br/>
        <w:t>• Merge conflict</w:t>
      </w:r>
      <w:r>
        <w:br/>
        <w:t>• Authentication failed</w:t>
      </w:r>
      <w:r>
        <w:br/>
        <w:t>• Nothing to commit</w:t>
      </w:r>
      <w:r>
        <w:br/>
      </w:r>
    </w:p>
    <w:p w14:paraId="03BD85BD" w14:textId="77777777" w:rsidR="00F35611" w:rsidRDefault="00000000">
      <w:r>
        <w:br w:type="page"/>
      </w:r>
    </w:p>
    <w:p w14:paraId="18C048D4" w14:textId="77777777" w:rsidR="00F35611" w:rsidRDefault="00000000">
      <w:pPr>
        <w:pStyle w:val="Heading1"/>
      </w:pPr>
      <w:r>
        <w:lastRenderedPageBreak/>
        <w:t>14. Frequently Asked Questions</w:t>
      </w:r>
    </w:p>
    <w:p w14:paraId="23B6A417" w14:textId="21D378A2" w:rsidR="00F35611" w:rsidRDefault="00000000">
      <w:r>
        <w:t>Suggested FAQs</w:t>
      </w:r>
      <w:r>
        <w:br/>
        <w:t>• Why can't I push?</w:t>
      </w:r>
      <w:r w:rsidR="007C3DF1">
        <w:t xml:space="preserve"> You can but only to Personal branch and staging </w:t>
      </w:r>
      <w:r>
        <w:br/>
        <w:t>• Should I pull every day?</w:t>
      </w:r>
      <w:r w:rsidR="007C3DF1">
        <w:t xml:space="preserve"> Yes</w:t>
      </w:r>
      <w:r>
        <w:br/>
        <w:t>• How do I stash changes?</w:t>
      </w:r>
      <w:r w:rsidR="007C3DF1">
        <w:t xml:space="preserve"> Use git stash -m “your message”</w:t>
      </w:r>
      <w:r>
        <w:br/>
        <w:t>• Can I merge another member's branch?</w:t>
      </w:r>
      <w:r w:rsidR="007C3DF1">
        <w:t xml:space="preserve"> No</w:t>
      </w:r>
      <w:r>
        <w:br/>
      </w:r>
    </w:p>
    <w:p w14:paraId="30C1CD3D" w14:textId="77777777" w:rsidR="00F35611" w:rsidRDefault="00000000">
      <w:r>
        <w:br w:type="page"/>
      </w:r>
    </w:p>
    <w:p w14:paraId="15EB708F" w14:textId="77777777" w:rsidR="00F35611" w:rsidRDefault="00000000">
      <w:pPr>
        <w:pStyle w:val="Heading1"/>
      </w:pPr>
      <w:r>
        <w:lastRenderedPageBreak/>
        <w:t>15. Appendix – Useful Git Commands</w:t>
      </w:r>
    </w:p>
    <w:p w14:paraId="0449D7CC" w14:textId="77777777" w:rsidR="00F35611" w:rsidRDefault="00000000">
      <w:r>
        <w:t>git status</w:t>
      </w:r>
      <w:r>
        <w:br/>
        <w:t>git pull</w:t>
      </w:r>
      <w:r>
        <w:br/>
        <w:t>git add .</w:t>
      </w:r>
      <w:r>
        <w:br/>
        <w:t>git commit -m "Meaningful message"</w:t>
      </w:r>
      <w:r>
        <w:br/>
        <w:t>git push</w:t>
      </w:r>
      <w:r>
        <w:br/>
        <w:t>git switch</w:t>
      </w:r>
      <w:r>
        <w:br/>
        <w:t>git merge</w:t>
      </w:r>
      <w:r>
        <w:br/>
        <w:t>git stash</w:t>
      </w:r>
      <w:r>
        <w:br/>
        <w:t>git log</w:t>
      </w:r>
      <w:r>
        <w:br/>
      </w:r>
    </w:p>
    <w:sectPr w:rsidR="00F35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221165">
    <w:abstractNumId w:val="8"/>
  </w:num>
  <w:num w:numId="2" w16cid:durableId="156767252">
    <w:abstractNumId w:val="6"/>
  </w:num>
  <w:num w:numId="3" w16cid:durableId="1502772428">
    <w:abstractNumId w:val="5"/>
  </w:num>
  <w:num w:numId="4" w16cid:durableId="1299412214">
    <w:abstractNumId w:val="4"/>
  </w:num>
  <w:num w:numId="5" w16cid:durableId="125394253">
    <w:abstractNumId w:val="7"/>
  </w:num>
  <w:num w:numId="6" w16cid:durableId="465970840">
    <w:abstractNumId w:val="3"/>
  </w:num>
  <w:num w:numId="7" w16cid:durableId="949825465">
    <w:abstractNumId w:val="2"/>
  </w:num>
  <w:num w:numId="8" w16cid:durableId="128060620">
    <w:abstractNumId w:val="1"/>
  </w:num>
  <w:num w:numId="9" w16cid:durableId="35330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94E"/>
    <w:rsid w:val="0029639D"/>
    <w:rsid w:val="00326F90"/>
    <w:rsid w:val="007C3DF1"/>
    <w:rsid w:val="00AA1D8D"/>
    <w:rsid w:val="00B47730"/>
    <w:rsid w:val="00CB0664"/>
    <w:rsid w:val="00E92DF8"/>
    <w:rsid w:val="00F35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2A60E"/>
  <w14:defaultImageDpi w14:val="300"/>
  <w15:docId w15:val="{D0AF2716-920C-4A84-8489-051112EE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3D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D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3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canterbury.ac.nz/user/view.php?id=202825&amp;course=27204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canterbury.ac.nz/user/view.php?id=242051&amp;course=27204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learn.canterbury.ac.nz/user/view.php?id=244206&amp;course=27204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canterbury.ac.nz/user/view.php?id=247165&amp;course=27204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Chiduruppala</cp:lastModifiedBy>
  <cp:revision>2</cp:revision>
  <dcterms:created xsi:type="dcterms:W3CDTF">2013-12-23T23:15:00Z</dcterms:created>
  <dcterms:modified xsi:type="dcterms:W3CDTF">2026-07-25T08:51:00Z</dcterms:modified>
  <cp:category/>
</cp:coreProperties>
</file>